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AI/ML Based Accident Detection System on NH65</w:t>
      </w:r>
    </w:p>
    <w:p>
      <w:r>
        <w:t>Vijayawada – Hyderabad Highway</w:t>
        <w:br/>
      </w:r>
    </w:p>
    <w:p>
      <w:r>
        <w:t>Submitted by: Ananthu Siva Prasad</w:t>
      </w:r>
    </w:p>
    <w:p>
      <w:r>
        <w:t>Roll No: 22923030200</w:t>
      </w:r>
    </w:p>
    <w:p>
      <w:r>
        <w:t>Course: Bachelor of Computer Applications (BCA)</w:t>
      </w:r>
    </w:p>
    <w:p>
      <w:r>
        <w:t>College: KLU</w:t>
      </w:r>
    </w:p>
    <w:p>
      <w:r>
        <w:t>Academic Year: 2022–2025</w:t>
      </w:r>
    </w:p>
    <w:p>
      <w:r>
        <w:t>Guide: Ms. Sri Lakshmi</w:t>
      </w:r>
    </w:p>
    <w:p>
      <w:r>
        <w:br w:type="page"/>
      </w:r>
    </w:p>
    <w:p>
      <w:pPr>
        <w:pStyle w:val="Heading1"/>
      </w:pPr>
      <w:r>
        <w:t>Abstract</w:t>
      </w:r>
    </w:p>
    <w:p>
      <w:r>
        <w:t>This project presents an AI/ML based accident detection system for the NH65 highway stretch between Vijayawada and Hyderabad. The system uses toll gate vehicle crossing data along with live traffic information from Google Maps API to detect abnormal delays that may indicate accidents or heavy congestion. Machine learning techniques are applied to identify anomalies in travel time, and an estimated accident location is calculated between toll gates. A web-based dashboard visualizes real-time alerts and traffic trends. The proposed system aims to support traffic authorities in faster response and improved road safety.</w:t>
      </w:r>
    </w:p>
    <w:p>
      <w:pPr>
        <w:pStyle w:val="Heading1"/>
      </w:pPr>
      <w:r>
        <w:t>Introduction</w:t>
      </w:r>
    </w:p>
    <w:p>
      <w:r>
        <w:t>Road safety is a major concern in India due to increasing vehicle density and highway usage. Highways such as NH65 witness heavy traffic, making accident detection and response a critical challenge. Traditional methods rely on manual reporting, which often leads to delays. This project focuses on developing an intelligent system that automatically detects possible accidents using data analytics and machine learning. By leveraging toll gate data and live traffic information, the system can identify abnormal travel patterns and provide early alerts.</w:t>
      </w:r>
    </w:p>
    <w:p>
      <w:pPr>
        <w:pStyle w:val="Heading1"/>
      </w:pPr>
      <w:r>
        <w:t>Problem Statement</w:t>
      </w:r>
    </w:p>
    <w:p>
      <w:r>
        <w:t>Accidents occurring on highways are not detected immediately, resulting in delayed emergency response and increased congestion. There is no integrated automated system that uses toll gate data and live traffic information to identify accident-prone situations. Hence, there is a need for a real-time, intelligent accident detection system that can assist traffic management authorities in monitoring and responding to highway incidents effectively.</w:t>
      </w:r>
    </w:p>
    <w:p>
      <w:pPr>
        <w:pStyle w:val="Heading1"/>
      </w:pPr>
      <w:r>
        <w:t>Objectives</w:t>
      </w:r>
    </w:p>
    <w:p>
      <w:r>
        <w:t>The main objectives of this project are:</w:t>
      </w:r>
    </w:p>
    <w:p>
      <w:r>
        <w:t>• To collect and analyze vehicle crossing data from toll gates.</w:t>
      </w:r>
    </w:p>
    <w:p>
      <w:r>
        <w:t>• To apply machine learning techniques to detect abnormal travel delays.</w:t>
      </w:r>
    </w:p>
    <w:p>
      <w:r>
        <w:t>• To integrate live traffic data using Google Maps API.</w:t>
      </w:r>
    </w:p>
    <w:p>
      <w:r>
        <w:t>• To estimate the possible accident location between toll gates.</w:t>
      </w:r>
    </w:p>
    <w:p>
      <w:r>
        <w:t>• To design a web-based dashboard for real-time visualization.</w:t>
      </w:r>
    </w:p>
    <w:p>
      <w:r>
        <w:t>• To enhance road safety and reduce response time to accidents.</w:t>
      </w:r>
    </w:p>
    <w:p>
      <w:pPr>
        <w:pStyle w:val="Heading1"/>
      </w:pPr>
      <w:r>
        <w:t>Literature Survey</w:t>
      </w:r>
    </w:p>
    <w:p>
      <w:r>
        <w:t>Several studies have explored the use of data analytics and machine learning for traffic monitoring and accident detection. Research indicates that anomaly detection techniques can be effective in identifying unusual traffic patterns. Existing systems often rely on CCTV or GPS-based tracking, which may be costly. Toll gate data provides a cost-effective alternative as it is already collected for revenue purposes. Integrating such data with live traffic APIs can improve detection accuracy and reliability.</w:t>
      </w:r>
    </w:p>
    <w:p>
      <w:pPr>
        <w:pStyle w:val="Heading1"/>
      </w:pPr>
      <w:r>
        <w:t>System Architecture</w:t>
      </w:r>
    </w:p>
    <w:p>
      <w:r>
        <w:t>The system consists of data collection, processing, analysis, and visualization layers. Vehicle crossing data from toll gates is stored in a database. Travel times are computed and passed to the machine learning model for anomaly detection. Simultaneously, live traffic information is fetched from Google Maps API. The results are processed by a Flask server and displayed on a web dashboard. The architecture ensures modularity and scalability.</w:t>
      </w:r>
    </w:p>
    <w:p>
      <w:pPr>
        <w:pStyle w:val="Heading1"/>
      </w:pPr>
      <w:r>
        <w:t>Methodology</w:t>
      </w:r>
    </w:p>
    <w:p>
      <w:r>
        <w:t>The methodology involves collecting toll gate data with vehicle ID, toll ID, and timestamp. Travel time between tolls is calculated and used as input for the machine learning model. Isolation Forest, an unsupervised anomaly detection algorithm, is applied to identify abnormal delays. Google Maps API provides real-time traffic delay for validation. If both indicate significant delay, an accident is suspected. The midpoint between toll coordinates is used to estimate the accident location, which is displayed on the dashboard.</w:t>
      </w:r>
    </w:p>
    <w:p>
      <w:pPr>
        <w:pStyle w:val="Heading1"/>
      </w:pPr>
      <w:r>
        <w:t>Machine Learning Model</w:t>
      </w:r>
    </w:p>
    <w:p>
      <w:r>
        <w:t>The Isolation Forest algorithm is used for anomaly detection. It works by isolating outliers in the dataset, which in this case represent abnormal travel delays. The model is trained on historical or simulated travel time data. Since accident data is rare and unlabeled, an unsupervised approach is suitable. Detected anomalies are treated as potential accident indicators.</w:t>
      </w:r>
    </w:p>
    <w:p>
      <w:pPr>
        <w:pStyle w:val="Heading1"/>
      </w:pPr>
      <w:r>
        <w:t>Data Sources</w:t>
      </w:r>
    </w:p>
    <w:p>
      <w:r>
        <w:t>The primary data source is toll gate crossing records containing vehicle ID, toll ID, and timestamps. The secondary source is the Google Maps Directions API, which provides distance, normal travel time, and traffic-based travel time. Simulated data is also used for testing and demonstration of the system.</w:t>
      </w:r>
    </w:p>
    <w:p>
      <w:pPr>
        <w:pStyle w:val="Heading1"/>
      </w:pPr>
      <w:r>
        <w:t>Implementation</w:t>
      </w:r>
    </w:p>
    <w:p>
      <w:r>
        <w:t>The system is implemented using Python. Flask is used to develop REST APIs and serve the web dashboard. SQLite is used as the database for storing toll data. Scikit-learn library is used for implementing the Isolation Forest model. HTML, CSS, and JavaScript are used to design the dashboard, and Chart.js is used for plotting delay trends over time.</w:t>
      </w:r>
    </w:p>
    <w:p>
      <w:pPr>
        <w:pStyle w:val="Heading1"/>
      </w:pPr>
      <w:r>
        <w:t>Results and Discussion</w:t>
      </w:r>
    </w:p>
    <w:p>
      <w:r>
        <w:t>The system successfully identifies abnormal delays in vehicle travel time and correlates them with live traffic congestion. The dashboard displays real-time alerts, estimated accident coordinates, and delay trends. The results demonstrate that combining toll data with live traffic information can effectively indicate accident-prone situations on NH65.</w:t>
      </w:r>
    </w:p>
    <w:p>
      <w:pPr>
        <w:pStyle w:val="Heading1"/>
      </w:pPr>
      <w:r>
        <w:t>Advantages</w:t>
      </w:r>
    </w:p>
    <w:p>
      <w:r>
        <w:t>The proposed system provides real-time monitoring and automated accident detection. It utilizes existing toll infrastructure, making it cost-effective. Integration with live traffic data improves reliability. The system is scalable and can be extended to other highways. It helps in faster emergency response and better traffic management.</w:t>
      </w:r>
    </w:p>
    <w:p>
      <w:pPr>
        <w:pStyle w:val="Heading1"/>
      </w:pPr>
      <w:r>
        <w:t>Limitations</w:t>
      </w:r>
    </w:p>
    <w:p>
      <w:r>
        <w:t>The accuracy of the system depends on the availability and quality of toll data. The accident location estimation is approximate as it uses midpoint calculation. Continuous internet connectivity is required for accessing Google Maps API. The model performance can be improved with larger and more diverse datasets.</w:t>
      </w:r>
    </w:p>
    <w:p>
      <w:pPr>
        <w:pStyle w:val="Heading1"/>
      </w:pPr>
      <w:r>
        <w:t>Future Scope</w:t>
      </w:r>
    </w:p>
    <w:p>
      <w:r>
        <w:t>In the future, GPS data from vehicles can be integrated for precise location estimation. Advanced machine learning or deep learning models can be used for better prediction. Integration with CCTV and IoT sensors can enhance detection accuracy. A mobile application can be developed for authorities, and the system can be deployed on cloud platforms for large-scale usage.</w:t>
      </w:r>
    </w:p>
    <w:p>
      <w:pPr>
        <w:pStyle w:val="Heading1"/>
      </w:pPr>
      <w:r>
        <w:t>Conclusion</w:t>
      </w:r>
    </w:p>
    <w:p>
      <w:r>
        <w:t>This project demonstrates the feasibility of an AI/ML based accident detection system using toll gate data and live traffic information. The proposed approach provides timely alerts and visual insights, which can assist in improving road safety on NH65. With further enhancements, the system can become a valuable tool for intelligent traffic management.</w:t>
      </w:r>
    </w:p>
    <w:p>
      <w:pPr>
        <w:pStyle w:val="Heading1"/>
      </w:pPr>
      <w:r>
        <w:t>References</w:t>
      </w:r>
    </w:p>
    <w:p>
      <w:r>
        <w:t>1. Google Maps API Documentation.</w:t>
      </w:r>
    </w:p>
    <w:p>
      <w:r>
        <w:t>2. Scikit-learn Machine Learning Library.</w:t>
      </w:r>
    </w:p>
    <w:p>
      <w:r>
        <w:t>3. Research articles on anomaly detection in traffic systems.</w:t>
      </w:r>
    </w:p>
    <w:p>
      <w:r>
        <w:t>4. Studies on highway accident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